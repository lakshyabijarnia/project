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G-Levels and PSD Plots</w:t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G-Level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evel_pl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PSD Plot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d_plo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