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G-Level and PSD Plots</w:t>
      </w:r>
    </w:p>
    <w:p>
      <w:pPr>
        <w:pStyle w:val="Heading2"/>
      </w:pPr>
      <w:r>
        <w:t>G-Level Plots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evel_plot_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evel_plot_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evel_plot_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evel_plot_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evel_plot_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evel_plot_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evel_plot_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evel_plot_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PSD Plots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d_plot_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d_plot_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d_plot_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d_plot_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d_plot_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d_plot_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d_plot_6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d_plot_7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